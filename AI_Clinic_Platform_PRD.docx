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 Document (PRD)</w:t>
      </w:r>
    </w:p>
    <w:p>
      <w:r>
        <w:t>AI Clinic Management &amp; Patient Communication Platform</w:t>
      </w:r>
    </w:p>
    <w:p>
      <w:pPr>
        <w:pStyle w:val="Heading1"/>
      </w:pPr>
      <w:r>
        <w:t>1. Product Overview</w:t>
      </w:r>
    </w:p>
    <w:p>
      <w:r>
        <w:t>The platform is a multi-tenant AI-powered clinic management system that enables doctors and clinics to automate patient communication, appointment scheduling, queue management, and follow-up interactions using voice AI and intelligent automation.</w:t>
      </w:r>
    </w:p>
    <w:p/>
    <w:p>
      <w:r>
        <w:t>Doctors can manage multiple clinic locations while patients interact with the clinic via AI phone calls or a patient portal to book appointments, check queue status, access medical records, and view transaction history.</w:t>
      </w:r>
    </w:p>
    <w:p/>
    <w:p>
      <w:r>
        <w:t>Each clinic operates as an independent tenant maintaining its own patient data and workflow.</w:t>
      </w:r>
    </w:p>
    <w:p>
      <w:pPr>
        <w:pStyle w:val="Heading1"/>
      </w:pPr>
      <w:r>
        <w:t>2. Product Objectives</w:t>
      </w:r>
    </w:p>
    <w:p>
      <w:r>
        <w:t>• Automate clinic communication using AI voice assistants</w:t>
      </w:r>
    </w:p>
    <w:p>
      <w:r>
        <w:t>• Reduce receptionist workload</w:t>
      </w:r>
    </w:p>
    <w:p>
      <w:r>
        <w:t>• Improve patient appointment experience</w:t>
      </w:r>
    </w:p>
    <w:p>
      <w:r>
        <w:t>• Provide doctors centralized clinic management tools</w:t>
      </w:r>
    </w:p>
    <w:p>
      <w:r>
        <w:t>• Enable transparent patient records and transaction visibility</w:t>
      </w:r>
    </w:p>
    <w:p>
      <w:r>
        <w:t>• Support doctors managing multiple clinic locations</w:t>
      </w:r>
    </w:p>
    <w:p>
      <w:r>
        <w:t>• Automate follow-ups and patient reminders</w:t>
      </w:r>
    </w:p>
    <w:p>
      <w:pPr>
        <w:pStyle w:val="Heading1"/>
      </w:pPr>
      <w:r>
        <w:t>3. Target Users</w:t>
      </w:r>
    </w:p>
    <w:p>
      <w:r>
        <w:t>Primary Users:</w:t>
      </w:r>
    </w:p>
    <w:p>
      <w:r>
        <w:t>• Doctors and Clinics (Dentists, Dermatologists, Pediatricians, Orthopedic doctors, Eye specialists, General practitioners)</w:t>
      </w:r>
    </w:p>
    <w:p>
      <w:r>
        <w:t>• Small to mid-sized clinics</w:t>
      </w:r>
    </w:p>
    <w:p/>
    <w:p>
      <w:r>
        <w:t>Secondary Users:</w:t>
      </w:r>
    </w:p>
    <w:p>
      <w:r>
        <w:t>• Patients visiting the clinics</w:t>
      </w:r>
    </w:p>
    <w:p>
      <w:pPr>
        <w:pStyle w:val="Heading1"/>
      </w:pPr>
      <w:r>
        <w:t>4. System Architecture Model</w:t>
      </w:r>
    </w:p>
    <w:p>
      <w:r>
        <w:t>The platform will operate using a multi-tenant architecture where each clinic functions as an independent tenant.</w:t>
      </w:r>
    </w:p>
    <w:p/>
    <w:p>
      <w:r>
        <w:t>Example Structure:</w:t>
      </w:r>
    </w:p>
    <w:p/>
    <w:p>
      <w:r>
        <w:t>Platform</w:t>
      </w:r>
    </w:p>
    <w:p>
      <w:r>
        <w:t xml:space="preserve"> ├─ Clinic Tenant A</w:t>
      </w:r>
    </w:p>
    <w:p>
      <w:r>
        <w:t xml:space="preserve"> │   ├ Doctors</w:t>
      </w:r>
    </w:p>
    <w:p>
      <w:r>
        <w:t xml:space="preserve"> │   ├ Staff</w:t>
      </w:r>
    </w:p>
    <w:p>
      <w:r>
        <w:t xml:space="preserve"> │   ├ Patients</w:t>
      </w:r>
    </w:p>
    <w:p>
      <w:r>
        <w:t xml:space="preserve"> │   ├ Appointments</w:t>
      </w:r>
    </w:p>
    <w:p>
      <w:r>
        <w:t xml:space="preserve"> │   └ Transactions</w:t>
      </w:r>
    </w:p>
    <w:p>
      <w:r>
        <w:t xml:space="preserve"> │</w:t>
      </w:r>
    </w:p>
    <w:p>
      <w:r>
        <w:t xml:space="preserve"> ├─ Clinic Tenant B</w:t>
      </w:r>
    </w:p>
    <w:p>
      <w:r>
        <w:t xml:space="preserve"> │   ├ Doctors</w:t>
      </w:r>
    </w:p>
    <w:p>
      <w:r>
        <w:t xml:space="preserve"> │   ├ Staff</w:t>
      </w:r>
    </w:p>
    <w:p>
      <w:r>
        <w:t xml:space="preserve"> │   ├ Patients</w:t>
      </w:r>
    </w:p>
    <w:p>
      <w:r>
        <w:t xml:space="preserve"> │   └ Appointments</w:t>
      </w:r>
    </w:p>
    <w:p/>
    <w:p>
      <w:r>
        <w:t>All tenant data must remain fully isolated.</w:t>
      </w:r>
    </w:p>
    <w:p>
      <w:pPr>
        <w:pStyle w:val="Heading1"/>
      </w:pPr>
      <w:r>
        <w:t>5. Core Modules</w:t>
      </w:r>
    </w:p>
    <w:p>
      <w:r>
        <w:t>AI Voice Receptionist</w:t>
      </w:r>
    </w:p>
    <w:p>
      <w:r>
        <w:t>• Answer clinic calls</w:t>
      </w:r>
    </w:p>
    <w:p>
      <w:r>
        <w:t>• Book appointments</w:t>
      </w:r>
    </w:p>
    <w:p>
      <w:r>
        <w:t>• Provide doctor availability</w:t>
      </w:r>
    </w:p>
    <w:p>
      <w:r>
        <w:t>• Share clinic timings</w:t>
      </w:r>
    </w:p>
    <w:p>
      <w:r>
        <w:t>• Provide queue status</w:t>
      </w:r>
    </w:p>
    <w:p>
      <w:r>
        <w:t>• Cancel or reschedule appointments</w:t>
      </w:r>
    </w:p>
    <w:p>
      <w:r>
        <w:t>• Register new patients</w:t>
      </w:r>
    </w:p>
    <w:p/>
    <w:p>
      <w:r>
        <w:t>Appointment Management</w:t>
      </w:r>
    </w:p>
    <w:p>
      <w:r>
        <w:t>• Create/Edit/Cancel/Reschedule appointments</w:t>
      </w:r>
    </w:p>
    <w:p>
      <w:r>
        <w:t>• Track appointment history</w:t>
      </w:r>
    </w:p>
    <w:p>
      <w:r>
        <w:t>• Define consultation slots</w:t>
      </w:r>
    </w:p>
    <w:p>
      <w:r>
        <w:t>• Multi‑doctor scheduling</w:t>
      </w:r>
    </w:p>
    <w:p/>
    <w:p>
      <w:r>
        <w:t>Queue Management</w:t>
      </w:r>
    </w:p>
    <w:p>
      <w:r>
        <w:t>• Current queue length</w:t>
      </w:r>
    </w:p>
    <w:p>
      <w:r>
        <w:t>• Estimated waiting time</w:t>
      </w:r>
    </w:p>
    <w:p>
      <w:r>
        <w:t>• Queue position</w:t>
      </w:r>
    </w:p>
    <w:p>
      <w:r>
        <w:t>• Doctor availability status</w:t>
      </w:r>
    </w:p>
    <w:p/>
    <w:p>
      <w:r>
        <w:t>Multi‑Clinic Management</w:t>
      </w:r>
    </w:p>
    <w:p>
      <w:r>
        <w:t>• Add multiple clinic branches</w:t>
      </w:r>
    </w:p>
    <w:p>
      <w:r>
        <w:t>• Define clinic timings</w:t>
      </w:r>
    </w:p>
    <w:p>
      <w:r>
        <w:t>• Assign doctors to clinics</w:t>
      </w:r>
    </w:p>
    <w:p>
      <w:r>
        <w:t>• Route appointments automatically</w:t>
      </w:r>
    </w:p>
    <w:p/>
    <w:p>
      <w:r>
        <w:t>Patient Registration</w:t>
      </w:r>
    </w:p>
    <w:p>
      <w:r>
        <w:t>• AI phone registration</w:t>
      </w:r>
    </w:p>
    <w:p>
      <w:r>
        <w:t>• QR code join</w:t>
      </w:r>
    </w:p>
    <w:p>
      <w:r>
        <w:t>• Invite link</w:t>
      </w:r>
    </w:p>
    <w:p>
      <w:r>
        <w:t>• Manual entry by clinic staff</w:t>
      </w:r>
    </w:p>
    <w:p/>
    <w:p>
      <w:r>
        <w:t>Patient Portal</w:t>
      </w:r>
    </w:p>
    <w:p>
      <w:r>
        <w:t>• View appointments</w:t>
      </w:r>
    </w:p>
    <w:p>
      <w:r>
        <w:t>• Visit history</w:t>
      </w:r>
    </w:p>
    <w:p>
      <w:r>
        <w:t>• Prescriptions</w:t>
      </w:r>
    </w:p>
    <w:p>
      <w:r>
        <w:t>• Download invoices</w:t>
      </w:r>
    </w:p>
    <w:p>
      <w:r>
        <w:t>• Payment transactions</w:t>
      </w:r>
    </w:p>
    <w:p>
      <w:r>
        <w:t>• Queue tracking</w:t>
      </w:r>
    </w:p>
    <w:p/>
    <w:p>
      <w:r>
        <w:t>Billing &amp; Transactions</w:t>
      </w:r>
    </w:p>
    <w:p>
      <w:r>
        <w:t>• Generate invoices</w:t>
      </w:r>
    </w:p>
    <w:p>
      <w:r>
        <w:t>• Record payments</w:t>
      </w:r>
    </w:p>
    <w:p>
      <w:r>
        <w:t>• Payment history</w:t>
      </w:r>
    </w:p>
    <w:p>
      <w:r>
        <w:t>• Downloadable receipts</w:t>
      </w:r>
    </w:p>
    <w:p/>
    <w:p>
      <w:r>
        <w:t>Automated Follow‑Ups</w:t>
      </w:r>
    </w:p>
    <w:p>
      <w:r>
        <w:t>• SMS reminders</w:t>
      </w:r>
    </w:p>
    <w:p>
      <w:r>
        <w:t>• AI follow‑up calls</w:t>
      </w:r>
    </w:p>
    <w:p>
      <w:r>
        <w:t>• Appointment suggestions</w:t>
      </w:r>
    </w:p>
    <w:p/>
    <w:p>
      <w:r>
        <w:t>AI Symptom Intake</w:t>
      </w:r>
    </w:p>
    <w:p>
      <w:r>
        <w:t>• Capture symptoms before consultation</w:t>
      </w:r>
    </w:p>
    <w:p>
      <w:r>
        <w:t>• Provide structured summary to doctors</w:t>
      </w:r>
    </w:p>
    <w:p/>
    <w:p>
      <w:r>
        <w:t>AI Doctor Assistant</w:t>
      </w:r>
    </w:p>
    <w:p>
      <w:r>
        <w:t>• Suggest possible diagnosis</w:t>
      </w:r>
    </w:p>
    <w:p>
      <w:r>
        <w:t>• Provide recommendations only (not final diagnosis)</w:t>
      </w:r>
    </w:p>
    <w:p>
      <w:pPr>
        <w:pStyle w:val="Heading1"/>
      </w:pPr>
      <w:r>
        <w:t>6. User Roles</w:t>
      </w:r>
    </w:p>
    <w:p>
      <w:r>
        <w:t>Doctor</w:t>
      </w:r>
    </w:p>
    <w:p>
      <w:r>
        <w:t>• Manage clinics</w:t>
      </w:r>
    </w:p>
    <w:p>
      <w:r>
        <w:t>• Access patient records</w:t>
      </w:r>
    </w:p>
    <w:p>
      <w:r>
        <w:t>• Configure follow-ups</w:t>
      </w:r>
    </w:p>
    <w:p/>
    <w:p>
      <w:r>
        <w:t>Clinic Staff</w:t>
      </w:r>
    </w:p>
    <w:p>
      <w:r>
        <w:t>• Register patients</w:t>
      </w:r>
    </w:p>
    <w:p>
      <w:r>
        <w:t>• Schedule appointments</w:t>
      </w:r>
    </w:p>
    <w:p>
      <w:r>
        <w:t>• Manage queue</w:t>
      </w:r>
    </w:p>
    <w:p>
      <w:r>
        <w:t>• Generate invoices</w:t>
      </w:r>
    </w:p>
    <w:p/>
    <w:p>
      <w:r>
        <w:t>Patient</w:t>
      </w:r>
    </w:p>
    <w:p>
      <w:r>
        <w:t>• Book appointments</w:t>
      </w:r>
    </w:p>
    <w:p>
      <w:r>
        <w:t>• View records</w:t>
      </w:r>
    </w:p>
    <w:p>
      <w:r>
        <w:t>• Track queue</w:t>
      </w:r>
    </w:p>
    <w:p>
      <w:r>
        <w:t>• View transactions</w:t>
      </w:r>
    </w:p>
    <w:p>
      <w:pPr>
        <w:pStyle w:val="Heading1"/>
      </w:pPr>
      <w:r>
        <w:t>7. Security &amp; Compliance</w:t>
      </w:r>
    </w:p>
    <w:p>
      <w:r>
        <w:t>• Tenant-level data isolation</w:t>
      </w:r>
    </w:p>
    <w:p>
      <w:r>
        <w:t>• Encrypted patient data</w:t>
      </w:r>
    </w:p>
    <w:p>
      <w:r>
        <w:t>• Secure authentication</w:t>
      </w:r>
    </w:p>
    <w:p>
      <w:r>
        <w:t>• Audit logging</w:t>
      </w:r>
    </w:p>
    <w:p>
      <w:r>
        <w:t>• Compliance with healthcare data protection standards</w:t>
      </w:r>
    </w:p>
    <w:p>
      <w:pPr>
        <w:pStyle w:val="Heading1"/>
      </w:pPr>
      <w:r>
        <w:t>8. Non‑Functional Requirements</w:t>
      </w:r>
    </w:p>
    <w:p>
      <w:r>
        <w:t>Performance</w:t>
      </w:r>
    </w:p>
    <w:p>
      <w:r>
        <w:t>• Support high concurrent calls</w:t>
      </w:r>
    </w:p>
    <w:p>
      <w:r>
        <w:t>• Fast appointment scheduling</w:t>
      </w:r>
    </w:p>
    <w:p/>
    <w:p>
      <w:r>
        <w:t>Availability</w:t>
      </w:r>
    </w:p>
    <w:p>
      <w:r>
        <w:t>• Target uptime 99.9%</w:t>
      </w:r>
    </w:p>
    <w:p/>
    <w:p>
      <w:r>
        <w:t>Scalability</w:t>
      </w:r>
    </w:p>
    <w:p>
      <w:r>
        <w:t>• Support thousands of clinics</w:t>
      </w:r>
    </w:p>
    <w:p/>
    <w:p>
      <w:r>
        <w:t>Security</w:t>
      </w:r>
    </w:p>
    <w:p>
      <w:r>
        <w:t>• Encrypted patient data</w:t>
      </w:r>
    </w:p>
    <w:p>
      <w:r>
        <w:t>• Secure APIs</w:t>
      </w:r>
    </w:p>
    <w:p>
      <w:pPr>
        <w:pStyle w:val="Heading1"/>
      </w:pPr>
      <w:r>
        <w:t>9. Future Enhancements</w:t>
      </w:r>
    </w:p>
    <w:p>
      <w:r>
        <w:t>• Telemedicine video consultations</w:t>
      </w:r>
    </w:p>
    <w:p>
      <w:r>
        <w:t>• Lab report integration</w:t>
      </w:r>
    </w:p>
    <w:p>
      <w:r>
        <w:t>• AI prescription assistance</w:t>
      </w:r>
    </w:p>
    <w:p>
      <w:r>
        <w:t>• Insurance claim processing</w:t>
      </w:r>
    </w:p>
    <w:p>
      <w:r>
        <w:t>• Wearable health integration</w:t>
      </w:r>
    </w:p>
    <w:p>
      <w:r>
        <w:t>• Multilingual AI voice support</w:t>
      </w:r>
    </w:p>
    <w:p>
      <w:pPr>
        <w:pStyle w:val="Heading1"/>
      </w:pPr>
      <w:r>
        <w:t>10. Monetization Model</w:t>
      </w:r>
    </w:p>
    <w:p>
      <w:r>
        <w:t>Subscription-based SaaS pricing.</w:t>
      </w:r>
    </w:p>
    <w:p/>
    <w:p>
      <w:r>
        <w:t>Example:</w:t>
      </w:r>
    </w:p>
    <w:p>
      <w:r>
        <w:t>Basic Plan – Single clinic</w:t>
      </w:r>
    </w:p>
    <w:p>
      <w:r>
        <w:t>Professional Plan – Multi-clinic support</w:t>
      </w:r>
    </w:p>
    <w:p>
      <w:r>
        <w:t>Enterprise Plan – Large clinic networks</w:t>
      </w:r>
    </w:p>
    <w:p/>
    <w:p>
      <w:r>
        <w:t>Additional revenue:</w:t>
      </w:r>
    </w:p>
    <w:p>
      <w:r>
        <w:t>• AI call usage</w:t>
      </w:r>
    </w:p>
    <w:p>
      <w:r>
        <w:t>• SMS notifications</w:t>
      </w:r>
    </w:p>
    <w:p>
      <w:pPr>
        <w:pStyle w:val="Heading1"/>
      </w:pPr>
      <w:r>
        <w:t>11. Success Metrics</w:t>
      </w:r>
    </w:p>
    <w:p>
      <w:r>
        <w:t>• Clinics onboarded</w:t>
      </w:r>
    </w:p>
    <w:p>
      <w:r>
        <w:t>• Patient registrations</w:t>
      </w:r>
    </w:p>
    <w:p>
      <w:r>
        <w:t>• AI calls handled</w:t>
      </w:r>
    </w:p>
    <w:p>
      <w:r>
        <w:t>• Appointments booked</w:t>
      </w:r>
    </w:p>
    <w:p>
      <w:r>
        <w:t>• Reduction in missed calls</w:t>
      </w:r>
    </w:p>
    <w:p>
      <w:r>
        <w:t>• Patient retention rate</w:t>
      </w:r>
    </w:p>
    <w:p>
      <w:pPr>
        <w:pStyle w:val="Heading1"/>
      </w:pPr>
      <w:r>
        <w:t>12. MVP Scope</w:t>
      </w:r>
    </w:p>
    <w:p>
      <w:r>
        <w:t>Initial release should include:</w:t>
      </w:r>
    </w:p>
    <w:p>
      <w:r>
        <w:t>• Multi-tenant clinic system</w:t>
      </w:r>
    </w:p>
    <w:p>
      <w:r>
        <w:t>• Appointment management</w:t>
      </w:r>
    </w:p>
    <w:p>
      <w:r>
        <w:t>• Queue tracking</w:t>
      </w:r>
    </w:p>
    <w:p>
      <w:r>
        <w:t>• AI call booking</w:t>
      </w:r>
    </w:p>
    <w:p>
      <w:r>
        <w:t>• Doctor dashboard</w:t>
      </w:r>
    </w:p>
    <w:p>
      <w:r>
        <w:t>• Patient portal</w:t>
      </w:r>
    </w:p>
    <w:p>
      <w:r>
        <w:t>• Billing system</w:t>
      </w:r>
    </w:p>
    <w:p/>
    <w:p>
      <w:r>
        <w:t>Advanced AI medical assistant features can be added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